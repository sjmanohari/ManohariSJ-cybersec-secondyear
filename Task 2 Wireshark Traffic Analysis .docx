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Basic Wireshark Traffic Capture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Manohari S.J.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Dept: CSE core B section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capture my own network traffic using Wireshark and identify different protocols.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installed Wireshark and captured traffic using the eth0 interface. I browsed a few websites like wikipedia, google,and searched a few and captured the network packets for a short time. The final capture had 141 packets and 0 dropped packets.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267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Protocols Identified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Used to find the MAC address related to an IP address on the local network.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mDNS: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Used for local name and service discovery. It uses UDP port 5353.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NTP: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Used for network time synchronization.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SSDP: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Used for discovering devices and services on a local network. It uses UDP port 1900.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Screenshot – ARP packets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Screenshot – mDNS packets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Screenshot – NTP packets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Screenshot – SSDP packets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Packet Walkthrough – ARP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selected an ARP exchange because it was easy to understand from the captured packets.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Packet 11: The device sends an ARP request asking, "Who has 100.115.92.25?" The source MAC address shown was 26:1f:06:bf:a8:cb.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Packet 12: The device with IP address 100.115.92.25 replies with its MAC address 36:f0:43:4a:70:95.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So, the first packet asks for the MAC address and the second packet gives the answer. This helps the devices communicate on the local network.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Screenshot – ARP packet walkthrough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Unencrypted Traffic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noticed that protocols such as ARP, mDNS and SSDP were visible directly in the capture. Their packet information could be inspected without encryption.</w:t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What I Learned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learned how normal network activity creates different types of packets. And also understood how ARP works and how mDNS, NTP and SSDP are used. I also learned how Wireshark filters can be used to find specific protocols.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vRLKgb46kAfDBQoiUBACcdXWg==">CgMxLjA4AHIhMThmNW5odTdIZWIxTVFJZDlUMDBiZG5NdlZjamk3VTZR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